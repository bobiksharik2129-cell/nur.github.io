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5EB6" w14:textId="0C8A53C0" w:rsidR="00697F55" w:rsidRDefault="00697F55" w:rsidP="00697F55">
      <w:pPr>
        <w:pStyle w:val="aff8"/>
      </w:pPr>
      <w:r>
        <w:rPr>
          <w:rStyle w:val="af6"/>
        </w:rPr>
        <w:t>КОЛЛЕДЖ</w:t>
      </w:r>
      <w:r>
        <w:t>: Кызыл-</w:t>
      </w:r>
      <w:proofErr w:type="spellStart"/>
      <w:r>
        <w:t>Кийский</w:t>
      </w:r>
      <w:proofErr w:type="spellEnd"/>
      <w:r>
        <w:t xml:space="preserve"> </w:t>
      </w:r>
      <w:proofErr w:type="spellStart"/>
      <w:r>
        <w:t>Горно</w:t>
      </w:r>
      <w:proofErr w:type="spellEnd"/>
      <w:r>
        <w:t>-Технический колледж</w:t>
      </w:r>
      <w:r>
        <w:br/>
      </w:r>
      <w:r>
        <w:rPr>
          <w:rStyle w:val="af6"/>
        </w:rPr>
        <w:t>СПЕЦИАЛЬНОСТЬ</w:t>
      </w:r>
      <w:r>
        <w:t>: ПОВТАС</w:t>
      </w:r>
      <w:r>
        <w:br/>
      </w:r>
      <w:r>
        <w:rPr>
          <w:rStyle w:val="af6"/>
        </w:rPr>
        <w:t>ПРЕДМЕТ</w:t>
      </w:r>
      <w:r>
        <w:t>: Информационная безопасность</w:t>
      </w:r>
      <w:r>
        <w:br/>
      </w:r>
      <w:r>
        <w:rPr>
          <w:rStyle w:val="af6"/>
        </w:rPr>
        <w:t>ПРЕПОДАВАТЕЛЬ</w:t>
      </w:r>
      <w:r>
        <w:t>: _</w:t>
      </w:r>
      <w:proofErr w:type="spellStart"/>
      <w:r w:rsidR="0004546A">
        <w:t>Нурай</w:t>
      </w:r>
      <w:proofErr w:type="spellEnd"/>
      <w:r w:rsidR="0004546A">
        <w:t xml:space="preserve"> </w:t>
      </w:r>
      <w:proofErr w:type="spellStart"/>
      <w:r w:rsidR="0004546A">
        <w:t>Абдикадырова</w:t>
      </w:r>
      <w:proofErr w:type="spellEnd"/>
      <w:r w:rsidR="0004546A">
        <w:t xml:space="preserve"> </w:t>
      </w:r>
      <w:r>
        <w:t>_________________</w:t>
      </w:r>
      <w:r>
        <w:br/>
      </w:r>
      <w:r>
        <w:rPr>
          <w:rStyle w:val="af6"/>
        </w:rPr>
        <w:t>СТУДЕНТ</w:t>
      </w:r>
      <w:r>
        <w:t>: _</w:t>
      </w:r>
      <w:r w:rsidR="0004546A">
        <w:t xml:space="preserve">Курбанова </w:t>
      </w:r>
      <w:proofErr w:type="spellStart"/>
      <w:r w:rsidR="0004546A">
        <w:t>Гулола</w:t>
      </w:r>
      <w:proofErr w:type="spellEnd"/>
      <w:r w:rsidR="0004546A">
        <w:t xml:space="preserve"> </w:t>
      </w:r>
      <w:r>
        <w:t>__________________</w:t>
      </w:r>
      <w:r>
        <w:br/>
      </w:r>
      <w:r>
        <w:rPr>
          <w:rStyle w:val="af6"/>
        </w:rPr>
        <w:t>Дата</w:t>
      </w:r>
      <w:r>
        <w:t>: __</w:t>
      </w:r>
      <w:r w:rsidR="0004546A">
        <w:t>28,04,2026</w:t>
      </w:r>
      <w:r>
        <w:t>_________________</w:t>
      </w:r>
    </w:p>
    <w:p w14:paraId="560E528B" w14:textId="77777777" w:rsidR="00697F55" w:rsidRPr="0004546A" w:rsidRDefault="00697F55" w:rsidP="00697F55">
      <w:pPr>
        <w:rPr>
          <w:rStyle w:val="af6"/>
          <w:b w:val="0"/>
          <w:bCs w:val="0"/>
          <w:lang w:val="ru-RU"/>
        </w:rPr>
      </w:pPr>
    </w:p>
    <w:p w14:paraId="7E818405" w14:textId="77777777" w:rsidR="00697F55" w:rsidRDefault="00697F55" w:rsidP="00697F55">
      <w:pPr>
        <w:pStyle w:val="aff8"/>
      </w:pPr>
      <w:r>
        <w:rPr>
          <w:rStyle w:val="af6"/>
        </w:rPr>
        <w:t>Инструкция:</w:t>
      </w:r>
      <w:r>
        <w:t xml:space="preserve"> внимательно читайте задания и выполняйте все пункты.</w:t>
      </w:r>
    </w:p>
    <w:p w14:paraId="49B2B8BD" w14:textId="77777777" w:rsidR="00697F55" w:rsidRDefault="00697F55" w:rsidP="00697F55">
      <w:pPr>
        <w:pStyle w:val="21"/>
      </w:pPr>
      <w:r>
        <w:rPr>
          <w:rStyle w:val="af6"/>
          <w:b/>
          <w:bCs/>
        </w:rPr>
        <w:t xml:space="preserve">2. </w:t>
      </w:r>
      <w:proofErr w:type="spellStart"/>
      <w:r>
        <w:rPr>
          <w:rStyle w:val="af6"/>
          <w:b/>
          <w:bCs/>
        </w:rPr>
        <w:t>Теоретическая</w:t>
      </w:r>
      <w:proofErr w:type="spellEnd"/>
      <w:r>
        <w:rPr>
          <w:rStyle w:val="af6"/>
          <w:b/>
          <w:bCs/>
        </w:rPr>
        <w:t xml:space="preserve"> </w:t>
      </w:r>
      <w:proofErr w:type="spellStart"/>
      <w:r>
        <w:rPr>
          <w:rStyle w:val="af6"/>
          <w:b/>
          <w:bCs/>
        </w:rPr>
        <w:t>часть</w:t>
      </w:r>
      <w:proofErr w:type="spellEnd"/>
    </w:p>
    <w:p w14:paraId="68660D7D" w14:textId="77777777" w:rsidR="00697F55" w:rsidRDefault="00697F55" w:rsidP="00697F55">
      <w:pPr>
        <w:pStyle w:val="aff8"/>
      </w:pPr>
      <w:r>
        <w:rPr>
          <w:rStyle w:val="af6"/>
        </w:rPr>
        <w:t>Вопросы:</w:t>
      </w:r>
    </w:p>
    <w:p w14:paraId="2E2064A7" w14:textId="77777777" w:rsidR="00697F55" w:rsidRPr="007C622A" w:rsidRDefault="00697F55" w:rsidP="00697F5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безопасность</w:t>
      </w:r>
      <w:proofErr w:type="spellEnd"/>
      <w:r>
        <w:t xml:space="preserve">? </w:t>
      </w:r>
    </w:p>
    <w:p w14:paraId="18DA38E0" w14:textId="069CE530" w:rsidR="007C622A" w:rsidRDefault="007C622A" w:rsidP="007C622A">
      <w:pPr>
        <w:spacing w:before="100" w:beforeAutospacing="1" w:after="100" w:afterAutospacing="1" w:line="240" w:lineRule="auto"/>
        <w:ind w:left="720"/>
        <w:rPr>
          <w:lang w:val="ru-RU"/>
        </w:rPr>
      </w:pPr>
      <w:r>
        <w:rPr>
          <w:lang w:val="ru-RU"/>
        </w:rPr>
        <w:t>Информационная безопасность</w:t>
      </w:r>
      <w:proofErr w:type="gramStart"/>
      <w:r>
        <w:rPr>
          <w:lang w:val="ru-RU"/>
        </w:rPr>
        <w:t>-это</w:t>
      </w:r>
      <w:proofErr w:type="gramEnd"/>
      <w:r>
        <w:rPr>
          <w:lang w:val="ru-RU"/>
        </w:rPr>
        <w:t xml:space="preserve"> защита данных </w:t>
      </w:r>
    </w:p>
    <w:p w14:paraId="2BC23841" w14:textId="366F7DCD" w:rsidR="00697F55" w:rsidRPr="00697F55" w:rsidRDefault="007C622A" w:rsidP="008E103A">
      <w:pPr>
        <w:spacing w:before="100" w:beforeAutospacing="1" w:after="100" w:afterAutospacing="1" w:line="240" w:lineRule="auto"/>
        <w:ind w:left="720"/>
        <w:rPr>
          <w:lang w:val="ru-RU"/>
        </w:rPr>
      </w:pPr>
      <w:r>
        <w:rPr>
          <w:lang w:val="ru-RU"/>
        </w:rPr>
        <w:t xml:space="preserve">И информации от </w:t>
      </w:r>
      <w:proofErr w:type="gramStart"/>
      <w:r w:rsidR="008E103A">
        <w:rPr>
          <w:lang w:val="ru-RU"/>
        </w:rPr>
        <w:t>кражи ,</w:t>
      </w:r>
      <w:proofErr w:type="gramEnd"/>
      <w:r w:rsidR="008E103A">
        <w:rPr>
          <w:lang w:val="ru-RU"/>
        </w:rPr>
        <w:t xml:space="preserve"> потери или несанкционированного </w:t>
      </w:r>
      <w:proofErr w:type="gramStart"/>
      <w:r w:rsidR="008E103A">
        <w:rPr>
          <w:lang w:val="ru-RU"/>
        </w:rPr>
        <w:t>доступа ,</w:t>
      </w:r>
      <w:proofErr w:type="gramEnd"/>
    </w:p>
    <w:p w14:paraId="356BA45A" w14:textId="78308ED9" w:rsidR="008E103A" w:rsidRDefault="00697F55" w:rsidP="008E103A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697F55">
        <w:rPr>
          <w:lang w:val="ru-RU"/>
        </w:rPr>
        <w:t xml:space="preserve">Каким должен быть надежный пароль? </w:t>
      </w:r>
    </w:p>
    <w:p w14:paraId="661FB072" w14:textId="78F3F9C6" w:rsidR="008E103A" w:rsidRDefault="008E103A" w:rsidP="008E103A">
      <w:pPr>
        <w:spacing w:before="100" w:beforeAutospacing="1" w:after="100" w:afterAutospacing="1" w:line="240" w:lineRule="auto"/>
        <w:rPr>
          <w:lang w:val="ru-RU"/>
        </w:rPr>
      </w:pPr>
      <w:proofErr w:type="spellStart"/>
      <w:r>
        <w:rPr>
          <w:lang w:val="ru-RU"/>
        </w:rPr>
        <w:t>Дилнный</w:t>
      </w:r>
      <w:proofErr w:type="spellEnd"/>
      <w:r>
        <w:rPr>
          <w:lang w:val="ru-RU"/>
        </w:rPr>
        <w:t xml:space="preserve"> содержит буквы </w:t>
      </w:r>
      <w:proofErr w:type="gramStart"/>
      <w:r>
        <w:rPr>
          <w:lang w:val="ru-RU"/>
        </w:rPr>
        <w:t>цифры  и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специльные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символь</w:t>
      </w:r>
      <w:proofErr w:type="spellEnd"/>
      <w:r>
        <w:rPr>
          <w:lang w:val="ru-RU"/>
        </w:rPr>
        <w:t xml:space="preserve"> не должен быть </w:t>
      </w:r>
    </w:p>
    <w:p w14:paraId="2A9DDC9F" w14:textId="139942EB" w:rsidR="008E103A" w:rsidRPr="008E103A" w:rsidRDefault="008E103A" w:rsidP="008E103A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 xml:space="preserve">Простым или очевидным </w:t>
      </w:r>
    </w:p>
    <w:p w14:paraId="0FF225AF" w14:textId="65C15279" w:rsidR="008E103A" w:rsidRPr="008E103A" w:rsidRDefault="008E103A" w:rsidP="008E103A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3</w:t>
      </w:r>
      <w:proofErr w:type="gramStart"/>
      <w:r>
        <w:rPr>
          <w:lang w:val="ru-RU"/>
        </w:rPr>
        <w:t xml:space="preserve">, </w:t>
      </w:r>
      <w:r w:rsidR="00697F55" w:rsidRPr="008E103A">
        <w:rPr>
          <w:lang w:val="ru-RU"/>
        </w:rPr>
        <w:t>Что</w:t>
      </w:r>
      <w:proofErr w:type="gramEnd"/>
      <w:r w:rsidR="00697F55" w:rsidRPr="008E103A">
        <w:rPr>
          <w:lang w:val="ru-RU"/>
        </w:rPr>
        <w:t xml:space="preserve"> такое </w:t>
      </w:r>
      <w:proofErr w:type="gramStart"/>
      <w:r w:rsidR="00697F55" w:rsidRPr="008E103A">
        <w:rPr>
          <w:lang w:val="ru-RU"/>
        </w:rPr>
        <w:t>антивиру</w:t>
      </w:r>
      <w:r>
        <w:rPr>
          <w:lang w:val="ru-RU"/>
        </w:rPr>
        <w:t>с,,,</w:t>
      </w:r>
      <w:proofErr w:type="gramEnd"/>
      <w:r w:rsidR="00697F55" w:rsidRPr="008E103A">
        <w:rPr>
          <w:lang w:val="ru-RU"/>
        </w:rPr>
        <w:t xml:space="preserve"> </w:t>
      </w:r>
    </w:p>
    <w:p w14:paraId="341D4D47" w14:textId="51810026" w:rsidR="008E103A" w:rsidRDefault="008E103A" w:rsidP="008E103A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 xml:space="preserve">Антивирус – это </w:t>
      </w:r>
      <w:proofErr w:type="gramStart"/>
      <w:r>
        <w:rPr>
          <w:lang w:val="ru-RU"/>
        </w:rPr>
        <w:t>программа ,</w:t>
      </w:r>
      <w:proofErr w:type="gramEnd"/>
      <w:r>
        <w:rPr>
          <w:lang w:val="ru-RU"/>
        </w:rPr>
        <w:t xml:space="preserve"> которая </w:t>
      </w:r>
      <w:r w:rsidR="001773B0">
        <w:rPr>
          <w:lang w:val="ru-RU"/>
        </w:rPr>
        <w:t xml:space="preserve">защищает </w:t>
      </w:r>
    </w:p>
    <w:p w14:paraId="6DE6BDF0" w14:textId="662E4F5C" w:rsidR="001773B0" w:rsidRDefault="001773B0" w:rsidP="008E103A">
      <w:pPr>
        <w:spacing w:before="100" w:beforeAutospacing="1" w:after="100" w:afterAutospacing="1" w:line="240" w:lineRule="auto"/>
        <w:rPr>
          <w:lang w:val="ru-RU"/>
        </w:rPr>
      </w:pPr>
      <w:proofErr w:type="gramStart"/>
      <w:r>
        <w:rPr>
          <w:lang w:val="ru-RU"/>
        </w:rPr>
        <w:t>компьютер  от</w:t>
      </w:r>
      <w:proofErr w:type="gramEnd"/>
      <w:r>
        <w:rPr>
          <w:lang w:val="ru-RU"/>
        </w:rPr>
        <w:t xml:space="preserve"> вирусов и других </w:t>
      </w:r>
    </w:p>
    <w:p w14:paraId="45B60237" w14:textId="4B80D5D3" w:rsidR="001773B0" w:rsidRPr="008E103A" w:rsidRDefault="001773B0" w:rsidP="008E103A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 xml:space="preserve">вредоносных программ </w:t>
      </w:r>
    </w:p>
    <w:p w14:paraId="6E0B7C46" w14:textId="269C0B8E" w:rsidR="00697F55" w:rsidRPr="001773B0" w:rsidRDefault="001773B0" w:rsidP="001773B0">
      <w:pPr>
        <w:spacing w:before="100" w:beforeAutospacing="1" w:after="100" w:afterAutospacing="1" w:line="240" w:lineRule="auto"/>
        <w:ind w:left="360"/>
        <w:rPr>
          <w:lang w:val="ru-RU"/>
        </w:rPr>
      </w:pPr>
      <w:proofErr w:type="gramStart"/>
      <w:r>
        <w:rPr>
          <w:lang w:val="ru-RU"/>
        </w:rPr>
        <w:t xml:space="preserve">3,  </w:t>
      </w:r>
      <w:r w:rsidR="00697F55" w:rsidRPr="001773B0">
        <w:rPr>
          <w:lang w:val="ru-RU"/>
        </w:rPr>
        <w:t>Что</w:t>
      </w:r>
      <w:proofErr w:type="gramEnd"/>
      <w:r w:rsidR="00697F55" w:rsidRPr="001773B0">
        <w:rPr>
          <w:lang w:val="ru-RU"/>
        </w:rPr>
        <w:t xml:space="preserve"> такое персональные данные? </w:t>
      </w:r>
    </w:p>
    <w:p w14:paraId="623AE291" w14:textId="219F0BE6" w:rsidR="001773B0" w:rsidRDefault="001773B0" w:rsidP="001773B0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 xml:space="preserve">Персональные данные – это информация о человеке: имя фамилия номер телефона </w:t>
      </w:r>
    </w:p>
    <w:p w14:paraId="06DE098A" w14:textId="190D562B" w:rsidR="001773B0" w:rsidRDefault="001773B0" w:rsidP="001773B0">
      <w:pPr>
        <w:spacing w:before="100" w:beforeAutospacing="1" w:after="100" w:afterAutospacing="1" w:line="240" w:lineRule="auto"/>
        <w:rPr>
          <w:lang w:val="ru-RU"/>
        </w:rPr>
      </w:pPr>
      <w:proofErr w:type="gramStart"/>
      <w:r>
        <w:rPr>
          <w:lang w:val="ru-RU"/>
        </w:rPr>
        <w:t>адрес ,</w:t>
      </w:r>
      <w:proofErr w:type="gramEnd"/>
      <w:r>
        <w:rPr>
          <w:lang w:val="ru-RU"/>
        </w:rPr>
        <w:t xml:space="preserve"> пароль и </w:t>
      </w:r>
      <w:proofErr w:type="spellStart"/>
      <w:proofErr w:type="gramStart"/>
      <w:r>
        <w:rPr>
          <w:lang w:val="ru-RU"/>
        </w:rPr>
        <w:t>т,д</w:t>
      </w:r>
      <w:proofErr w:type="spellEnd"/>
      <w:proofErr w:type="gramEnd"/>
      <w:r>
        <w:rPr>
          <w:lang w:val="ru-RU"/>
        </w:rPr>
        <w:t>,</w:t>
      </w:r>
    </w:p>
    <w:p w14:paraId="29AA811C" w14:textId="1C08CF81" w:rsidR="001773B0" w:rsidRPr="001773B0" w:rsidRDefault="001773B0" w:rsidP="001773B0">
      <w:pPr>
        <w:spacing w:before="100" w:beforeAutospacing="1" w:after="100" w:afterAutospacing="1" w:line="240" w:lineRule="auto"/>
        <w:rPr>
          <w:lang w:val="ru-RU"/>
        </w:rPr>
      </w:pPr>
    </w:p>
    <w:p w14:paraId="49AB8B48" w14:textId="77777777" w:rsidR="00697F55" w:rsidRPr="001773B0" w:rsidRDefault="00697F55" w:rsidP="00697F55">
      <w:pPr>
        <w:pStyle w:val="21"/>
        <w:rPr>
          <w:lang w:val="ru-RU"/>
        </w:rPr>
      </w:pPr>
      <w:r w:rsidRPr="001773B0">
        <w:rPr>
          <w:rStyle w:val="af6"/>
          <w:b/>
          <w:bCs/>
          <w:lang w:val="ru-RU"/>
        </w:rPr>
        <w:t>3. Практическая часть</w:t>
      </w:r>
    </w:p>
    <w:p w14:paraId="550B1AC1" w14:textId="77777777" w:rsidR="00697F55" w:rsidRDefault="00697F55" w:rsidP="00697F55">
      <w:pPr>
        <w:pStyle w:val="aff8"/>
      </w:pPr>
      <w:r>
        <w:rPr>
          <w:rStyle w:val="af6"/>
        </w:rPr>
        <w:t>Заполните таблицу:</w:t>
      </w:r>
    </w:p>
    <w:tbl>
      <w:tblPr>
        <w:tblW w:w="0" w:type="auto"/>
        <w:tblCellSpacing w:w="15" w:type="dxa"/>
        <w:tblInd w:w="-2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4"/>
      </w:tblGrid>
      <w:tr w:rsidR="00697F55" w:rsidRPr="007C622A" w14:paraId="5F798CAC" w14:textId="77777777" w:rsidTr="00697F55">
        <w:trPr>
          <w:tblHeader/>
          <w:tblCellSpacing w:w="15" w:type="dxa"/>
        </w:trPr>
        <w:tc>
          <w:tcPr>
            <w:tcW w:w="6984" w:type="dxa"/>
            <w:vAlign w:val="center"/>
            <w:hideMark/>
          </w:tcPr>
          <w:p w14:paraId="260E3089" w14:textId="77777777" w:rsidR="00697F55" w:rsidRPr="00697F55" w:rsidRDefault="00697F55" w:rsidP="00697F55">
            <w:pPr>
              <w:rPr>
                <w:b/>
                <w:bCs/>
                <w:lang w:val="ky-KG"/>
              </w:rPr>
            </w:pPr>
          </w:p>
          <w:tbl>
            <w:tblPr>
              <w:tblStyle w:val="aff0"/>
              <w:tblW w:w="6374" w:type="dxa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2551"/>
              <w:gridCol w:w="1843"/>
            </w:tblGrid>
            <w:tr w:rsidR="00697F55" w14:paraId="32BFDF5F" w14:textId="77777777" w:rsidTr="00697F55">
              <w:trPr>
                <w:trHeight w:val="301"/>
              </w:trPr>
              <w:tc>
                <w:tcPr>
                  <w:tcW w:w="1980" w:type="dxa"/>
                </w:tcPr>
                <w:p w14:paraId="0968CA1F" w14:textId="77777777" w:rsidR="00697F55" w:rsidRPr="00697F55" w:rsidRDefault="00697F55" w:rsidP="00697F55">
                  <w:pPr>
                    <w:rPr>
                      <w:bCs/>
                      <w:lang w:val="ky-KG"/>
                    </w:rPr>
                  </w:pPr>
                  <w:r>
                    <w:rPr>
                      <w:bCs/>
                      <w:lang w:val="ky-KG"/>
                    </w:rPr>
                    <w:t>Угроза</w:t>
                  </w:r>
                </w:p>
              </w:tc>
              <w:tc>
                <w:tcPr>
                  <w:tcW w:w="2551" w:type="dxa"/>
                </w:tcPr>
                <w:p w14:paraId="141EAC48" w14:textId="77777777" w:rsidR="00697F55" w:rsidRPr="00697F55" w:rsidRDefault="00697F55" w:rsidP="00697F55">
                  <w:pPr>
                    <w:jc w:val="center"/>
                    <w:rPr>
                      <w:bCs/>
                      <w:lang w:val="ky-KG"/>
                    </w:rPr>
                  </w:pPr>
                  <w:r>
                    <w:rPr>
                      <w:bCs/>
                      <w:lang w:val="ky-KG"/>
                    </w:rPr>
                    <w:t>П</w:t>
                  </w:r>
                  <w:r w:rsidRPr="00697F55">
                    <w:rPr>
                      <w:bCs/>
                      <w:lang w:val="ky-KG"/>
                    </w:rPr>
                    <w:t>ример</w:t>
                  </w:r>
                </w:p>
              </w:tc>
              <w:tc>
                <w:tcPr>
                  <w:tcW w:w="1843" w:type="dxa"/>
                </w:tcPr>
                <w:p w14:paraId="77C3EF4A" w14:textId="77777777" w:rsidR="00697F55" w:rsidRPr="00697F55" w:rsidRDefault="00697F55" w:rsidP="00697F55">
                  <w:pPr>
                    <w:rPr>
                      <w:b/>
                      <w:bCs/>
                      <w:lang w:val="ky-KG"/>
                    </w:rPr>
                  </w:pPr>
                  <w:r>
                    <w:rPr>
                      <w:b/>
                      <w:bCs/>
                      <w:lang w:val="ky-KG"/>
                    </w:rPr>
                    <w:t xml:space="preserve">Способ </w:t>
                  </w:r>
                  <w:r w:rsidRPr="00697F55">
                    <w:rPr>
                      <w:bCs/>
                      <w:lang w:val="ky-KG"/>
                    </w:rPr>
                    <w:t>за</w:t>
                  </w:r>
                  <w:r>
                    <w:rPr>
                      <w:b/>
                      <w:bCs/>
                      <w:lang w:val="ky-KG"/>
                    </w:rPr>
                    <w:t>щиты</w:t>
                  </w:r>
                </w:p>
              </w:tc>
            </w:tr>
            <w:tr w:rsidR="00697F55" w:rsidRPr="0004546A" w14:paraId="7018F6E4" w14:textId="77777777" w:rsidTr="00697F55">
              <w:trPr>
                <w:trHeight w:val="301"/>
              </w:trPr>
              <w:tc>
                <w:tcPr>
                  <w:tcW w:w="1980" w:type="dxa"/>
                </w:tcPr>
                <w:p w14:paraId="05E91229" w14:textId="77777777" w:rsidR="00697F55" w:rsidRPr="00697F55" w:rsidRDefault="00697F55" w:rsidP="00697F55">
                  <w:pPr>
                    <w:rPr>
                      <w:bCs/>
                    </w:rPr>
                  </w:pPr>
                  <w:proofErr w:type="spellStart"/>
                  <w:r w:rsidRPr="00697F55">
                    <w:t>Вирус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596A6FC8" w14:textId="5C9762EE" w:rsidR="00697F55" w:rsidRPr="0004546A" w:rsidRDefault="0004546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Скачал файл с интернета и заразил компьютер </w:t>
                  </w:r>
                </w:p>
              </w:tc>
              <w:tc>
                <w:tcPr>
                  <w:tcW w:w="1843" w:type="dxa"/>
                </w:tcPr>
                <w:p w14:paraId="634F3108" w14:textId="6A0BBF4E" w:rsidR="00697F55" w:rsidRPr="0004546A" w:rsidRDefault="007C622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Установит антивирус не скачивать подозрительное </w:t>
                  </w:r>
                </w:p>
              </w:tc>
            </w:tr>
            <w:tr w:rsidR="00697F55" w:rsidRPr="007C622A" w14:paraId="24479937" w14:textId="77777777" w:rsidTr="00697F55">
              <w:trPr>
                <w:trHeight w:val="301"/>
              </w:trPr>
              <w:tc>
                <w:tcPr>
                  <w:tcW w:w="1980" w:type="dxa"/>
                </w:tcPr>
                <w:p w14:paraId="08C473C1" w14:textId="77777777" w:rsidR="00697F55" w:rsidRPr="00697F55" w:rsidRDefault="00697F55" w:rsidP="00697F55">
                  <w:pPr>
                    <w:rPr>
                      <w:bCs/>
                    </w:rPr>
                  </w:pPr>
                  <w:proofErr w:type="spellStart"/>
                  <w:r w:rsidRPr="00697F55">
                    <w:t>Фишинг</w:t>
                  </w:r>
                  <w:proofErr w:type="spellEnd"/>
                </w:p>
              </w:tc>
              <w:tc>
                <w:tcPr>
                  <w:tcW w:w="2551" w:type="dxa"/>
                </w:tcPr>
                <w:p w14:paraId="73996E61" w14:textId="75828993" w:rsidR="00697F55" w:rsidRPr="0004546A" w:rsidRDefault="0004546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Сообщение </w:t>
                  </w:r>
                  <w:r w:rsidR="007C622A">
                    <w:rPr>
                      <w:b/>
                      <w:bCs/>
                      <w:lang w:val="ru-RU"/>
                    </w:rPr>
                    <w:t xml:space="preserve">(вы выиграли </w:t>
                  </w:r>
                  <w:proofErr w:type="gramStart"/>
                  <w:r w:rsidR="007C622A">
                    <w:rPr>
                      <w:b/>
                      <w:bCs/>
                      <w:lang w:val="ru-RU"/>
                    </w:rPr>
                    <w:t>приз )</w:t>
                  </w:r>
                  <w:proofErr w:type="gramEnd"/>
                  <w:r w:rsidR="007C622A">
                    <w:rPr>
                      <w:b/>
                      <w:bCs/>
                      <w:lang w:val="ru-RU"/>
                    </w:rPr>
                    <w:t xml:space="preserve"> со ссылкой </w:t>
                  </w:r>
                </w:p>
              </w:tc>
              <w:tc>
                <w:tcPr>
                  <w:tcW w:w="1843" w:type="dxa"/>
                </w:tcPr>
                <w:p w14:paraId="602C7313" w14:textId="2DB3C697" w:rsidR="00697F55" w:rsidRPr="007C622A" w:rsidRDefault="007C622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Не переходить по </w:t>
                  </w:r>
                  <w:proofErr w:type="gramStart"/>
                  <w:r>
                    <w:rPr>
                      <w:b/>
                      <w:bCs/>
                      <w:lang w:val="ru-RU"/>
                    </w:rPr>
                    <w:t>ссылкам ,</w:t>
                  </w:r>
                  <w:proofErr w:type="gramEnd"/>
                  <w:r>
                    <w:rPr>
                      <w:b/>
                      <w:bCs/>
                      <w:lang w:val="ru-RU"/>
                    </w:rPr>
                    <w:t xml:space="preserve"> проверять отправителя </w:t>
                  </w:r>
                </w:p>
              </w:tc>
            </w:tr>
            <w:tr w:rsidR="00697F55" w:rsidRPr="007C622A" w14:paraId="474B7BCB" w14:textId="77777777" w:rsidTr="00697F55">
              <w:trPr>
                <w:trHeight w:val="409"/>
              </w:trPr>
              <w:tc>
                <w:tcPr>
                  <w:tcW w:w="1980" w:type="dxa"/>
                </w:tcPr>
                <w:p w14:paraId="69CD8960" w14:textId="77777777" w:rsidR="00697F55" w:rsidRPr="00697F55" w:rsidRDefault="00697F55" w:rsidP="00697F55">
                  <w:pPr>
                    <w:rPr>
                      <w:bCs/>
                      <w:lang w:val="ky-KG"/>
                    </w:rPr>
                  </w:pPr>
                  <w:r w:rsidRPr="00697F55">
                    <w:rPr>
                      <w:bCs/>
                      <w:lang w:val="ky-KG"/>
                    </w:rPr>
                    <w:t>Взлом аккаунта</w:t>
                  </w:r>
                </w:p>
              </w:tc>
              <w:tc>
                <w:tcPr>
                  <w:tcW w:w="2551" w:type="dxa"/>
                </w:tcPr>
                <w:p w14:paraId="0D1C2323" w14:textId="64E01DFB" w:rsidR="00697F55" w:rsidRPr="007C622A" w:rsidRDefault="007C622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Подобрали пароль и зашли в аккаунт </w:t>
                  </w:r>
                </w:p>
              </w:tc>
              <w:tc>
                <w:tcPr>
                  <w:tcW w:w="1843" w:type="dxa"/>
                </w:tcPr>
                <w:p w14:paraId="0B7CA17A" w14:textId="08CD4F26" w:rsidR="00697F55" w:rsidRPr="007C622A" w:rsidRDefault="007C622A" w:rsidP="00697F55">
                  <w:pPr>
                    <w:rPr>
                      <w:b/>
                      <w:bCs/>
                      <w:lang w:val="ru-RU"/>
                    </w:rPr>
                  </w:pPr>
                  <w:r>
                    <w:rPr>
                      <w:b/>
                      <w:bCs/>
                      <w:lang w:val="ru-RU"/>
                    </w:rPr>
                    <w:t xml:space="preserve">Сложный </w:t>
                  </w:r>
                  <w:proofErr w:type="gramStart"/>
                  <w:r>
                    <w:rPr>
                      <w:b/>
                      <w:bCs/>
                      <w:lang w:val="ru-RU"/>
                    </w:rPr>
                    <w:t>пароль ,двухфакторная</w:t>
                  </w:r>
                  <w:proofErr w:type="gramEnd"/>
                  <w:r>
                    <w:rPr>
                      <w:b/>
                      <w:bCs/>
                      <w:lang w:val="ru-RU"/>
                    </w:rPr>
                    <w:t xml:space="preserve"> защита </w:t>
                  </w:r>
                </w:p>
              </w:tc>
            </w:tr>
          </w:tbl>
          <w:p w14:paraId="35D8F69C" w14:textId="77777777" w:rsidR="00697F55" w:rsidRPr="007C622A" w:rsidRDefault="00697F55" w:rsidP="00697F55">
            <w:pPr>
              <w:rPr>
                <w:b/>
                <w:bCs/>
                <w:lang w:val="ru-RU"/>
              </w:rPr>
            </w:pPr>
          </w:p>
        </w:tc>
      </w:tr>
      <w:tr w:rsidR="00697F55" w:rsidRPr="007C622A" w14:paraId="5B2DA801" w14:textId="77777777" w:rsidTr="00697F55">
        <w:trPr>
          <w:trHeight w:val="778"/>
          <w:tblCellSpacing w:w="15" w:type="dxa"/>
        </w:trPr>
        <w:tc>
          <w:tcPr>
            <w:tcW w:w="6984" w:type="dxa"/>
            <w:vAlign w:val="center"/>
            <w:hideMark/>
          </w:tcPr>
          <w:p w14:paraId="55167FB2" w14:textId="77777777" w:rsidR="00697F55" w:rsidRPr="007C622A" w:rsidRDefault="00697F55">
            <w:pPr>
              <w:rPr>
                <w:lang w:val="ru-RU"/>
              </w:rPr>
            </w:pPr>
          </w:p>
        </w:tc>
      </w:tr>
      <w:tr w:rsidR="00697F55" w:rsidRPr="007C622A" w14:paraId="01919A5A" w14:textId="77777777" w:rsidTr="00697F55">
        <w:trPr>
          <w:tblCellSpacing w:w="15" w:type="dxa"/>
        </w:trPr>
        <w:tc>
          <w:tcPr>
            <w:tcW w:w="6984" w:type="dxa"/>
            <w:vAlign w:val="center"/>
            <w:hideMark/>
          </w:tcPr>
          <w:p w14:paraId="01930E20" w14:textId="77777777" w:rsidR="00697F55" w:rsidRPr="007C622A" w:rsidRDefault="00697F55">
            <w:pPr>
              <w:rPr>
                <w:sz w:val="24"/>
                <w:szCs w:val="24"/>
                <w:lang w:val="ru-RU"/>
              </w:rPr>
            </w:pPr>
          </w:p>
        </w:tc>
      </w:tr>
      <w:tr w:rsidR="00697F55" w:rsidRPr="007C622A" w14:paraId="73DDD021" w14:textId="77777777" w:rsidTr="00697F55">
        <w:trPr>
          <w:tblCellSpacing w:w="15" w:type="dxa"/>
        </w:trPr>
        <w:tc>
          <w:tcPr>
            <w:tcW w:w="6984" w:type="dxa"/>
            <w:vAlign w:val="center"/>
            <w:hideMark/>
          </w:tcPr>
          <w:p w14:paraId="49DB0F11" w14:textId="77777777" w:rsidR="00697F55" w:rsidRPr="00697F55" w:rsidRDefault="00697F55">
            <w:pPr>
              <w:rPr>
                <w:sz w:val="24"/>
                <w:szCs w:val="24"/>
                <w:lang w:val="ru-RU"/>
              </w:rPr>
            </w:pPr>
          </w:p>
        </w:tc>
      </w:tr>
    </w:tbl>
    <w:p w14:paraId="1F86887D" w14:textId="77777777" w:rsidR="00697F55" w:rsidRDefault="00697F55" w:rsidP="00697F55">
      <w:pPr>
        <w:pStyle w:val="21"/>
        <w:rPr>
          <w:rStyle w:val="af6"/>
          <w:b/>
          <w:bCs/>
          <w:lang w:val="ru-RU"/>
        </w:rPr>
      </w:pPr>
    </w:p>
    <w:p w14:paraId="072ED8B0" w14:textId="77777777" w:rsidR="00697F55" w:rsidRDefault="00697F55" w:rsidP="00697F55">
      <w:pPr>
        <w:pStyle w:val="21"/>
        <w:rPr>
          <w:rStyle w:val="af6"/>
          <w:b/>
          <w:bCs/>
          <w:lang w:val="ru-RU"/>
        </w:rPr>
      </w:pPr>
    </w:p>
    <w:p w14:paraId="2B3B9109" w14:textId="77777777" w:rsidR="00697F55" w:rsidRDefault="00697F55" w:rsidP="00697F55">
      <w:pPr>
        <w:pStyle w:val="21"/>
        <w:rPr>
          <w:rStyle w:val="af6"/>
          <w:b/>
          <w:bCs/>
          <w:lang w:val="ru-RU"/>
        </w:rPr>
      </w:pPr>
    </w:p>
    <w:p w14:paraId="2737C97B" w14:textId="77777777" w:rsidR="00697F55" w:rsidRDefault="00697F55" w:rsidP="00697F55">
      <w:pPr>
        <w:pStyle w:val="21"/>
        <w:rPr>
          <w:rStyle w:val="af6"/>
          <w:b/>
          <w:bCs/>
          <w:lang w:val="ru-RU"/>
        </w:rPr>
      </w:pPr>
    </w:p>
    <w:p w14:paraId="22394AE7" w14:textId="77777777" w:rsidR="00697F55" w:rsidRPr="00697F55" w:rsidRDefault="00697F55" w:rsidP="00697F55">
      <w:pPr>
        <w:pStyle w:val="21"/>
        <w:rPr>
          <w:lang w:val="ru-RU"/>
        </w:rPr>
      </w:pPr>
      <w:r w:rsidRPr="00697F55">
        <w:rPr>
          <w:rStyle w:val="af6"/>
          <w:b/>
          <w:bCs/>
          <w:lang w:val="ru-RU"/>
        </w:rPr>
        <w:t>4. Индивидуальное задание</w:t>
      </w:r>
    </w:p>
    <w:p w14:paraId="0AFB43E2" w14:textId="77777777" w:rsidR="00697F55" w:rsidRDefault="00697F55" w:rsidP="00697F55">
      <w:pPr>
        <w:pStyle w:val="aff8"/>
      </w:pPr>
      <w:r>
        <w:t xml:space="preserve">Придумайте </w:t>
      </w:r>
      <w:r>
        <w:rPr>
          <w:rStyle w:val="af6"/>
        </w:rPr>
        <w:t>3 надежных пароля</w:t>
      </w:r>
      <w:r>
        <w:t xml:space="preserve"> и объясните, почему они безопасны</w:t>
      </w:r>
    </w:p>
    <w:p w14:paraId="6467DEE9" w14:textId="2A0A0E55" w:rsidR="00697F55" w:rsidRDefault="001773B0" w:rsidP="00697F55">
      <w:pPr>
        <w:rPr>
          <w:lang w:val="ru-RU"/>
        </w:rPr>
      </w:pPr>
      <w:proofErr w:type="gramStart"/>
      <w:r>
        <w:rPr>
          <w:lang w:val="ru-RU"/>
        </w:rPr>
        <w:t>1,,</w:t>
      </w:r>
      <w:proofErr w:type="gramEnd"/>
      <w:r>
        <w:rPr>
          <w:lang w:val="ru-RU"/>
        </w:rPr>
        <w:t>123654789</w:t>
      </w:r>
    </w:p>
    <w:p w14:paraId="6B9ED127" w14:textId="08DA5F34" w:rsidR="001773B0" w:rsidRDefault="001773B0" w:rsidP="00697F55">
      <w:pPr>
        <w:rPr>
          <w:lang w:val="ru-RU"/>
        </w:rPr>
      </w:pPr>
      <w:proofErr w:type="gramStart"/>
      <w:r>
        <w:rPr>
          <w:lang w:val="ru-RU"/>
        </w:rPr>
        <w:t xml:space="preserve">2,  </w:t>
      </w:r>
      <w:proofErr w:type="spellStart"/>
      <w:r>
        <w:rPr>
          <w:lang w:val="ru-RU"/>
        </w:rPr>
        <w:t>КЕНапрСМИ</w:t>
      </w:r>
      <w:proofErr w:type="spellEnd"/>
      <w:proofErr w:type="gramEnd"/>
      <w:r>
        <w:rPr>
          <w:lang w:val="ru-RU"/>
        </w:rPr>
        <w:t xml:space="preserve"> </w:t>
      </w:r>
    </w:p>
    <w:p w14:paraId="0A0BD6FC" w14:textId="5DC26A59" w:rsidR="001773B0" w:rsidRPr="0004546A" w:rsidRDefault="001773B0" w:rsidP="00697F55">
      <w:pPr>
        <w:rPr>
          <w:lang w:val="ru-RU"/>
        </w:rPr>
      </w:pPr>
      <w:proofErr w:type="gramStart"/>
      <w:r>
        <w:rPr>
          <w:lang w:val="ru-RU"/>
        </w:rPr>
        <w:t>3,,</w:t>
      </w:r>
      <w:proofErr w:type="gramEnd"/>
      <w:r>
        <w:rPr>
          <w:lang w:val="ru-RU"/>
        </w:rPr>
        <w:t xml:space="preserve">  </w:t>
      </w:r>
      <w:proofErr w:type="spellStart"/>
      <w:r>
        <w:rPr>
          <w:lang w:val="ru-RU"/>
        </w:rPr>
        <w:t>РН?ву%ЧЫ</w:t>
      </w:r>
      <w:proofErr w:type="spellEnd"/>
      <w:r>
        <w:rPr>
          <w:lang w:val="ru-RU"/>
        </w:rPr>
        <w:t xml:space="preserve"> </w:t>
      </w:r>
    </w:p>
    <w:p w14:paraId="7FDF781E" w14:textId="77777777" w:rsidR="00697F55" w:rsidRPr="00697F55" w:rsidRDefault="00697F55" w:rsidP="00697F55">
      <w:pPr>
        <w:pStyle w:val="21"/>
        <w:rPr>
          <w:lang w:val="ru-RU"/>
        </w:rPr>
      </w:pPr>
      <w:r w:rsidRPr="00697F55">
        <w:rPr>
          <w:rStyle w:val="af6"/>
          <w:b/>
          <w:bCs/>
          <w:lang w:val="ru-RU"/>
        </w:rPr>
        <w:t>5. Ситуационная задача</w:t>
      </w:r>
    </w:p>
    <w:p w14:paraId="3B10112F" w14:textId="77777777" w:rsidR="00697F55" w:rsidRDefault="00697F55" w:rsidP="00697F55">
      <w:pPr>
        <w:pStyle w:val="aff8"/>
      </w:pPr>
      <w:r>
        <w:t>Вам пришло сообщение:</w:t>
      </w:r>
      <w:r>
        <w:br/>
      </w:r>
      <w:r>
        <w:rPr>
          <w:rStyle w:val="af6"/>
        </w:rPr>
        <w:t>"Вы выиграли 100 000 сом! Перейдите по ссылке"</w:t>
      </w:r>
    </w:p>
    <w:p w14:paraId="726FFC55" w14:textId="77777777" w:rsidR="00697F55" w:rsidRDefault="00697F55" w:rsidP="00697F55">
      <w:pPr>
        <w:pStyle w:val="aff8"/>
      </w:pPr>
      <w:r>
        <w:rPr>
          <w:rStyle w:val="af6"/>
        </w:rPr>
        <w:t>Вопросы:</w:t>
      </w:r>
    </w:p>
    <w:p w14:paraId="156F9333" w14:textId="77777777" w:rsidR="001773B0" w:rsidRPr="001773B0" w:rsidRDefault="00697F55" w:rsidP="00697F5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безопасно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>?</w:t>
      </w:r>
    </w:p>
    <w:p w14:paraId="159E3F45" w14:textId="2CDC8262" w:rsidR="001773B0" w:rsidRPr="001773B0" w:rsidRDefault="001773B0" w:rsidP="002A2659">
      <w:pPr>
        <w:spacing w:before="100" w:beforeAutospacing="1" w:after="100" w:afterAutospacing="1" w:line="240" w:lineRule="auto"/>
        <w:ind w:left="360"/>
      </w:pPr>
      <w:r>
        <w:rPr>
          <w:lang w:val="ru-RU"/>
        </w:rPr>
        <w:t xml:space="preserve">НЕТ </w:t>
      </w:r>
      <w:r w:rsidR="002A2659">
        <w:rPr>
          <w:lang w:val="ru-RU"/>
        </w:rPr>
        <w:t xml:space="preserve">  это </w:t>
      </w:r>
      <w:proofErr w:type="gramStart"/>
      <w:r w:rsidR="002A2659">
        <w:rPr>
          <w:lang w:val="ru-RU"/>
        </w:rPr>
        <w:t>небезопасно,,</w:t>
      </w:r>
      <w:proofErr w:type="gramEnd"/>
    </w:p>
    <w:p w14:paraId="57C7B95A" w14:textId="55A93265" w:rsidR="001773B0" w:rsidRPr="001773B0" w:rsidRDefault="001773B0" w:rsidP="001773B0">
      <w:pPr>
        <w:spacing w:before="100" w:beforeAutospacing="1" w:after="100" w:afterAutospacing="1" w:line="240" w:lineRule="auto"/>
        <w:ind w:left="360"/>
      </w:pPr>
    </w:p>
    <w:p w14:paraId="4D3034ED" w14:textId="0676C4FB" w:rsidR="00697F55" w:rsidRDefault="00697F55" w:rsidP="001773B0">
      <w:pPr>
        <w:spacing w:before="100" w:beforeAutospacing="1" w:after="100" w:afterAutospacing="1" w:line="240" w:lineRule="auto"/>
      </w:pPr>
      <w:r>
        <w:t xml:space="preserve"> </w:t>
      </w:r>
    </w:p>
    <w:p w14:paraId="4D6B3F3D" w14:textId="77777777" w:rsidR="00697F55" w:rsidRPr="002A2659" w:rsidRDefault="00697F55" w:rsidP="00697F5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предпримете</w:t>
      </w:r>
      <w:proofErr w:type="spellEnd"/>
      <w:r>
        <w:t xml:space="preserve">? </w:t>
      </w:r>
    </w:p>
    <w:p w14:paraId="0B884F22" w14:textId="04088688" w:rsidR="002A2659" w:rsidRDefault="002A2659" w:rsidP="002A2659">
      <w:pPr>
        <w:spacing w:before="100" w:beforeAutospacing="1" w:after="100" w:afterAutospacing="1" w:line="240" w:lineRule="auto"/>
        <w:ind w:left="360"/>
      </w:pPr>
      <w:r>
        <w:rPr>
          <w:lang w:val="ru-RU"/>
        </w:rPr>
        <w:t xml:space="preserve">Не переходить по ссылке </w:t>
      </w:r>
    </w:p>
    <w:p w14:paraId="2665EA84" w14:textId="77777777" w:rsidR="00697F55" w:rsidRDefault="00697F55" w:rsidP="002A2659">
      <w:pPr>
        <w:spacing w:before="100" w:beforeAutospacing="1" w:after="100" w:afterAutospacing="1" w:line="240" w:lineRule="auto"/>
        <w:ind w:left="360"/>
      </w:pPr>
    </w:p>
    <w:p w14:paraId="2EE29E40" w14:textId="77777777" w:rsidR="00697F55" w:rsidRDefault="00697F55" w:rsidP="00697F55">
      <w:pPr>
        <w:pStyle w:val="21"/>
      </w:pPr>
      <w:r>
        <w:rPr>
          <w:rStyle w:val="af6"/>
          <w:b/>
          <w:bCs/>
        </w:rPr>
        <w:t xml:space="preserve">6. </w:t>
      </w:r>
      <w:proofErr w:type="spellStart"/>
      <w:r>
        <w:rPr>
          <w:rStyle w:val="af6"/>
          <w:b/>
          <w:bCs/>
        </w:rPr>
        <w:t>Тест</w:t>
      </w:r>
      <w:proofErr w:type="spellEnd"/>
    </w:p>
    <w:p w14:paraId="46DDBDFD" w14:textId="77777777" w:rsidR="00697F55" w:rsidRDefault="00697F55" w:rsidP="00697F5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защищает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безопасность</w:t>
      </w:r>
      <w:proofErr w:type="spellEnd"/>
      <w:r>
        <w:t xml:space="preserve">? </w:t>
      </w:r>
    </w:p>
    <w:p w14:paraId="7A10366C" w14:textId="77777777" w:rsidR="0004546A" w:rsidRDefault="00697F55" w:rsidP="0004546A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04546A">
        <w:rPr>
          <w:lang w:val="ru-RU"/>
        </w:rPr>
        <w:t xml:space="preserve">а) Только </w:t>
      </w:r>
      <w:proofErr w:type="spellStart"/>
      <w:r w:rsidRPr="0004546A">
        <w:rPr>
          <w:lang w:val="ru-RU"/>
        </w:rPr>
        <w:t>компьюте</w:t>
      </w:r>
      <w:proofErr w:type="spellEnd"/>
    </w:p>
    <w:p w14:paraId="60D2D78F" w14:textId="693D91D3" w:rsidR="00697F55" w:rsidRPr="0004546A" w:rsidRDefault="00697F55" w:rsidP="0004546A">
      <w:pPr>
        <w:numPr>
          <w:ilvl w:val="1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04546A">
        <w:rPr>
          <w:lang w:val="ru-RU"/>
        </w:rPr>
        <w:t xml:space="preserve">б) Данные и информацию </w:t>
      </w:r>
    </w:p>
    <w:p w14:paraId="13A47320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в) </w:t>
      </w:r>
      <w:proofErr w:type="spellStart"/>
      <w:r>
        <w:t>Интернет</w:t>
      </w:r>
      <w:proofErr w:type="spellEnd"/>
      <w:r>
        <w:t xml:space="preserve"> </w:t>
      </w:r>
    </w:p>
    <w:p w14:paraId="26E154DD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г) </w:t>
      </w:r>
      <w:proofErr w:type="spellStart"/>
      <w:r>
        <w:t>Программы</w:t>
      </w:r>
      <w:proofErr w:type="spellEnd"/>
      <w:r>
        <w:t xml:space="preserve"> </w:t>
      </w:r>
    </w:p>
    <w:p w14:paraId="2D816BA4" w14:textId="77777777" w:rsidR="00697F55" w:rsidRDefault="00697F55" w:rsidP="00697F5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угрозой</w:t>
      </w:r>
      <w:proofErr w:type="spellEnd"/>
      <w:r>
        <w:t xml:space="preserve">? </w:t>
      </w:r>
    </w:p>
    <w:p w14:paraId="590B45BF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а) </w:t>
      </w:r>
      <w:proofErr w:type="spellStart"/>
      <w:r>
        <w:t>Клавиатура</w:t>
      </w:r>
      <w:proofErr w:type="spellEnd"/>
      <w:r>
        <w:t xml:space="preserve"> </w:t>
      </w:r>
    </w:p>
    <w:p w14:paraId="207FA20E" w14:textId="77777777" w:rsidR="00697F55" w:rsidRDefault="00697F55" w:rsidP="0004546A">
      <w:pPr>
        <w:pStyle w:val="ae"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б) </w:t>
      </w:r>
      <w:proofErr w:type="spellStart"/>
      <w:r>
        <w:t>Вирус</w:t>
      </w:r>
      <w:proofErr w:type="spellEnd"/>
      <w:r>
        <w:t xml:space="preserve"> </w:t>
      </w:r>
    </w:p>
    <w:p w14:paraId="5B78BB9D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в) </w:t>
      </w:r>
      <w:proofErr w:type="spellStart"/>
      <w:r>
        <w:t>Монитор</w:t>
      </w:r>
      <w:proofErr w:type="spellEnd"/>
      <w:r>
        <w:t xml:space="preserve"> </w:t>
      </w:r>
    </w:p>
    <w:p w14:paraId="41C26FA5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г) </w:t>
      </w:r>
      <w:proofErr w:type="spellStart"/>
      <w:r>
        <w:t>Мышь</w:t>
      </w:r>
      <w:proofErr w:type="spellEnd"/>
      <w:r>
        <w:t xml:space="preserve"> </w:t>
      </w:r>
    </w:p>
    <w:p w14:paraId="5B41DF36" w14:textId="77777777" w:rsidR="00697F55" w:rsidRDefault="00697F55" w:rsidP="00697F5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Надежный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: </w:t>
      </w:r>
    </w:p>
    <w:p w14:paraId="091D0565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а) 123456 </w:t>
      </w:r>
    </w:p>
    <w:p w14:paraId="3964A0F3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б) qwerty </w:t>
      </w:r>
    </w:p>
    <w:p w14:paraId="647F5906" w14:textId="77777777" w:rsidR="00697F55" w:rsidRDefault="00697F55" w:rsidP="0004546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в) </w:t>
      </w:r>
      <w:proofErr w:type="gramStart"/>
      <w:r>
        <w:t>A!k</w:t>
      </w:r>
      <w:proofErr w:type="gramEnd"/>
      <w:r>
        <w:t xml:space="preserve">9$Lp2 </w:t>
      </w:r>
    </w:p>
    <w:p w14:paraId="048737B7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г) 111111 </w:t>
      </w:r>
    </w:p>
    <w:p w14:paraId="5271169C" w14:textId="77777777" w:rsidR="00697F55" w:rsidRDefault="00697F55" w:rsidP="00697F5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Фишинг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: </w:t>
      </w:r>
    </w:p>
    <w:p w14:paraId="577D422D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а) </w:t>
      </w:r>
      <w:proofErr w:type="spellStart"/>
      <w:r>
        <w:t>Игра</w:t>
      </w:r>
      <w:proofErr w:type="spellEnd"/>
      <w:r>
        <w:t xml:space="preserve"> </w:t>
      </w:r>
    </w:p>
    <w:p w14:paraId="7B609A93" w14:textId="77777777" w:rsidR="00697F55" w:rsidRPr="00697F55" w:rsidRDefault="00697F55" w:rsidP="0004546A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697F55">
        <w:rPr>
          <w:lang w:val="ru-RU"/>
        </w:rPr>
        <w:t xml:space="preserve">б) Вид атаки для кражи данных </w:t>
      </w:r>
    </w:p>
    <w:p w14:paraId="4416FEA0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в) </w:t>
      </w:r>
      <w:proofErr w:type="spellStart"/>
      <w:r>
        <w:t>Антивирус</w:t>
      </w:r>
      <w:proofErr w:type="spellEnd"/>
      <w:r>
        <w:t xml:space="preserve"> </w:t>
      </w:r>
    </w:p>
    <w:p w14:paraId="41331877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г) </w:t>
      </w:r>
      <w:proofErr w:type="spellStart"/>
      <w:r>
        <w:t>Программа</w:t>
      </w:r>
      <w:proofErr w:type="spellEnd"/>
      <w:r>
        <w:t xml:space="preserve"> </w:t>
      </w:r>
    </w:p>
    <w:p w14:paraId="603E6CFD" w14:textId="77777777" w:rsidR="00697F55" w:rsidRDefault="00697F55" w:rsidP="00697F5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Антивирус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: </w:t>
      </w:r>
    </w:p>
    <w:p w14:paraId="55E804FE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а) </w:t>
      </w:r>
      <w:proofErr w:type="spellStart"/>
      <w:r>
        <w:t>Игры</w:t>
      </w:r>
      <w:proofErr w:type="spellEnd"/>
      <w:r>
        <w:t xml:space="preserve"> </w:t>
      </w:r>
    </w:p>
    <w:p w14:paraId="4114715F" w14:textId="77777777" w:rsidR="00697F55" w:rsidRDefault="00697F55" w:rsidP="0004546A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б) </w:t>
      </w:r>
      <w:proofErr w:type="spellStart"/>
      <w:r>
        <w:t>Защиты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вредоносных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</w:p>
    <w:p w14:paraId="484E0EF8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в) </w:t>
      </w:r>
      <w:proofErr w:type="spellStart"/>
      <w:r>
        <w:t>Печати</w:t>
      </w:r>
      <w:proofErr w:type="spellEnd"/>
      <w:r>
        <w:t xml:space="preserve"> </w:t>
      </w:r>
    </w:p>
    <w:p w14:paraId="75A1288A" w14:textId="77777777" w:rsidR="00697F55" w:rsidRDefault="00697F55" w:rsidP="00697F55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г) </w:t>
      </w:r>
      <w:proofErr w:type="spellStart"/>
      <w:r>
        <w:t>Интернета</w:t>
      </w:r>
      <w:proofErr w:type="spellEnd"/>
      <w:r>
        <w:t xml:space="preserve"> </w:t>
      </w:r>
    </w:p>
    <w:p w14:paraId="429D3E47" w14:textId="77777777" w:rsidR="00697F55" w:rsidRDefault="00697F55" w:rsidP="00697F55"/>
    <w:p w14:paraId="256B0548" w14:textId="77777777" w:rsidR="00697F55" w:rsidRDefault="00697F55" w:rsidP="00697F55">
      <w:pPr>
        <w:pStyle w:val="21"/>
      </w:pPr>
    </w:p>
    <w:p w14:paraId="15B66CAE" w14:textId="77777777" w:rsidR="009B72C8" w:rsidRPr="00697F55" w:rsidRDefault="009B72C8">
      <w:pPr>
        <w:rPr>
          <w:lang w:val="ru-RU"/>
        </w:rPr>
      </w:pPr>
    </w:p>
    <w:sectPr w:rsidR="009B72C8" w:rsidRPr="00697F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232FF"/>
    <w:multiLevelType w:val="multilevel"/>
    <w:tmpl w:val="51FC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6D4728"/>
    <w:multiLevelType w:val="multilevel"/>
    <w:tmpl w:val="C7C2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57C25"/>
    <w:multiLevelType w:val="multilevel"/>
    <w:tmpl w:val="A930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E35BD"/>
    <w:multiLevelType w:val="multilevel"/>
    <w:tmpl w:val="406A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B0754"/>
    <w:multiLevelType w:val="multilevel"/>
    <w:tmpl w:val="88CA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D4CF3"/>
    <w:multiLevelType w:val="multilevel"/>
    <w:tmpl w:val="BE1E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A7CE3"/>
    <w:multiLevelType w:val="multilevel"/>
    <w:tmpl w:val="DE1E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056A90"/>
    <w:multiLevelType w:val="multilevel"/>
    <w:tmpl w:val="9D8E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50596">
    <w:abstractNumId w:val="8"/>
  </w:num>
  <w:num w:numId="2" w16cid:durableId="1218320216">
    <w:abstractNumId w:val="6"/>
  </w:num>
  <w:num w:numId="3" w16cid:durableId="461733059">
    <w:abstractNumId w:val="5"/>
  </w:num>
  <w:num w:numId="4" w16cid:durableId="1361012722">
    <w:abstractNumId w:val="4"/>
  </w:num>
  <w:num w:numId="5" w16cid:durableId="1014915277">
    <w:abstractNumId w:val="7"/>
  </w:num>
  <w:num w:numId="6" w16cid:durableId="894926553">
    <w:abstractNumId w:val="3"/>
  </w:num>
  <w:num w:numId="7" w16cid:durableId="1811481309">
    <w:abstractNumId w:val="2"/>
  </w:num>
  <w:num w:numId="8" w16cid:durableId="833449638">
    <w:abstractNumId w:val="1"/>
  </w:num>
  <w:num w:numId="9" w16cid:durableId="1711222983">
    <w:abstractNumId w:val="0"/>
  </w:num>
  <w:num w:numId="10" w16cid:durableId="435490755">
    <w:abstractNumId w:val="9"/>
  </w:num>
  <w:num w:numId="11" w16cid:durableId="724333377">
    <w:abstractNumId w:val="15"/>
  </w:num>
  <w:num w:numId="12" w16cid:durableId="260649707">
    <w:abstractNumId w:val="13"/>
  </w:num>
  <w:num w:numId="13" w16cid:durableId="1614903465">
    <w:abstractNumId w:val="16"/>
  </w:num>
  <w:num w:numId="14" w16cid:durableId="1725256738">
    <w:abstractNumId w:val="11"/>
  </w:num>
  <w:num w:numId="15" w16cid:durableId="1275402839">
    <w:abstractNumId w:val="12"/>
  </w:num>
  <w:num w:numId="16" w16cid:durableId="1279801563">
    <w:abstractNumId w:val="14"/>
  </w:num>
  <w:num w:numId="17" w16cid:durableId="105009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46A"/>
    <w:rsid w:val="0006063C"/>
    <w:rsid w:val="0015074B"/>
    <w:rsid w:val="001773B0"/>
    <w:rsid w:val="0029639D"/>
    <w:rsid w:val="002A2659"/>
    <w:rsid w:val="00326F90"/>
    <w:rsid w:val="00697F55"/>
    <w:rsid w:val="007C622A"/>
    <w:rsid w:val="008E103A"/>
    <w:rsid w:val="009B72C8"/>
    <w:rsid w:val="00AA1D8D"/>
    <w:rsid w:val="00B47730"/>
    <w:rsid w:val="00CB0664"/>
    <w:rsid w:val="00E46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F09EC"/>
  <w14:defaultImageDpi w14:val="300"/>
  <w15:docId w15:val="{F579B0AB-2537-4E23-B5BD-2D723335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97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250068-51EC-41AF-8C07-4CC37AEE4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2026-03-30T07:54:00Z</dcterms:created>
  <dcterms:modified xsi:type="dcterms:W3CDTF">2026-04-28T10:59:00Z</dcterms:modified>
  <cp:category/>
</cp:coreProperties>
</file>